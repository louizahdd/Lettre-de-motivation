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tcBorders>
              <w:top w:val="none"/>
              <w:left w:val="none"/>
              <w:bottom w:val="none"/>
              <w:right w:val="none"/>
              <w:insideH w:val="none"/>
              <w:insideV w:val="none"/>
            </w:tcBorders>
          </w:tcPr>
          <w:p>
            <w:pPr>
              <w:spacing w:before="0" w:after="40"/>
            </w:pPr>
            <w:r>
              <w:rPr>
                <w:rFonts w:ascii="Times New Roman" w:hAnsi="Times New Roman"/>
                <w:b/>
                <w:sz w:val="24"/>
              </w:rPr>
              <w:t>LOUIZA HADID</w:t>
            </w:r>
          </w:p>
          <w:p>
            <w:pPr>
              <w:spacing w:before="0" w:after="40"/>
            </w:pPr>
            <w:r>
              <w:rPr>
                <w:rFonts w:ascii="Times New Roman" w:hAnsi="Times New Roman"/>
                <w:b w:val="0"/>
                <w:sz w:val="22"/>
              </w:rPr>
              <w:t>3 rue de Ventspils</w:t>
            </w:r>
          </w:p>
          <w:p>
            <w:pPr>
              <w:spacing w:before="0" w:after="40"/>
            </w:pPr>
            <w:r>
              <w:rPr>
                <w:rFonts w:ascii="Times New Roman" w:hAnsi="Times New Roman"/>
                <w:b w:val="0"/>
                <w:sz w:val="22"/>
              </w:rPr>
              <w:t>56100 Lorient</w:t>
            </w:r>
          </w:p>
          <w:p>
            <w:pPr>
              <w:spacing w:before="0" w:after="40"/>
            </w:pPr>
            <w:r>
              <w:rPr>
                <w:rFonts w:ascii="Times New Roman" w:hAnsi="Times New Roman"/>
                <w:b w:val="0"/>
                <w:sz w:val="22"/>
              </w:rPr>
              <w:t>(+33) 6 50 37 56 47</w:t>
            </w:r>
          </w:p>
          <w:p>
            <w:pPr>
              <w:spacing w:before="0" w:after="40"/>
            </w:pPr>
            <w:r>
              <w:rPr>
                <w:rFonts w:ascii="Times New Roman" w:hAnsi="Times New Roman"/>
                <w:b w:val="0"/>
                <w:sz w:val="22"/>
              </w:rPr>
              <w:t>louizahdd@gmail.com</w:t>
            </w:r>
          </w:p>
        </w:tc>
        <w:tc>
          <w:tcPr>
            <w:tcW w:type="dxa" w:w="4703"/>
            <w:tcBorders>
              <w:top w:val="none"/>
              <w:left w:val="none"/>
              <w:bottom w:val="none"/>
              <w:right w:val="none"/>
              <w:insideH w:val="none"/>
              <w:insideV w:val="none"/>
            </w:tcBorders>
          </w:tcPr>
          <w:p>
            <w:pPr>
              <w:spacing w:before="0" w:after="40"/>
              <w:jc w:val="right"/>
            </w:pPr>
            <w:r>
              <w:rPr>
                <w:rFonts w:ascii="Times New Roman" w:hAnsi="Times New Roman"/>
                <w:b w:val="0"/>
                <w:sz w:val="22"/>
              </w:rPr>
              <w:t>Madame la Directrice / Monsieur le Directeur</w:t>
            </w:r>
          </w:p>
          <w:p>
            <w:pPr>
              <w:spacing w:before="0" w:after="40"/>
              <w:jc w:val="right"/>
            </w:pPr>
            <w:r>
              <w:rPr>
                <w:rFonts w:ascii="Times New Roman" w:hAnsi="Times New Roman"/>
                <w:b w:val="0"/>
                <w:sz w:val="22"/>
              </w:rPr>
              <w:t>ISFEC Bretagne – Site d'Arradon</w:t>
            </w:r>
          </w:p>
          <w:p>
            <w:pPr>
              <w:spacing w:before="0" w:after="40"/>
              <w:jc w:val="right"/>
            </w:pPr>
            <w:r>
              <w:rPr>
                <w:rFonts w:ascii="Times New Roman" w:hAnsi="Times New Roman"/>
                <w:b w:val="0"/>
                <w:sz w:val="22"/>
              </w:rPr>
              <w:t>3 allée des Fougères, BP 25</w:t>
            </w:r>
          </w:p>
          <w:p>
            <w:pPr>
              <w:spacing w:before="0" w:after="40"/>
              <w:jc w:val="right"/>
            </w:pPr>
            <w:r>
              <w:rPr>
                <w:rFonts w:ascii="Times New Roman" w:hAnsi="Times New Roman"/>
                <w:b w:val="0"/>
                <w:sz w:val="22"/>
              </w:rPr>
              <w:t>56610 Arradon</w:t>
            </w:r>
          </w:p>
        </w:tc>
      </w:tr>
    </w:tbl>
    <w:p>
      <w:pPr>
        <w:spacing w:before="160" w:after="0"/>
        <w:jc w:val="left"/>
      </w:pPr>
    </w:p>
    <w:p>
      <w:pPr>
        <w:spacing w:before="80" w:after="240"/>
        <w:jc w:val="right"/>
      </w:pPr>
      <w:r>
        <w:rPr>
          <w:rFonts w:ascii="Times New Roman" w:hAnsi="Times New Roman"/>
          <w:b w:val="0"/>
          <w:i w:val="0"/>
          <w:sz w:val="22"/>
        </w:rPr>
        <w:t>Lorient, le 1er mars 2026</w:t>
      </w:r>
    </w:p>
    <w:p>
      <w:pPr>
        <w:spacing w:before="0" w:after="280"/>
      </w:pPr>
      <w:r>
        <w:rPr>
          <w:rFonts w:ascii="Times New Roman" w:hAnsi="Times New Roman"/>
          <w:b/>
          <w:sz w:val="22"/>
        </w:rPr>
        <w:t xml:space="preserve">Objet : </w:t>
      </w:r>
      <w:r>
        <w:rPr>
          <w:rFonts w:ascii="Times New Roman" w:hAnsi="Times New Roman"/>
          <w:b/>
          <w:sz w:val="22"/>
        </w:rPr>
        <w:t>Candidature au Master M2E – Mention 1ᵉʳ degré</w:t>
      </w:r>
    </w:p>
    <w:p>
      <w:pPr>
        <w:spacing w:before="0" w:after="200"/>
        <w:jc w:val="left"/>
      </w:pPr>
      <w:r>
        <w:rPr>
          <w:rFonts w:ascii="Times New Roman" w:hAnsi="Times New Roman"/>
          <w:b w:val="0"/>
          <w:i w:val="0"/>
          <w:sz w:val="22"/>
        </w:rPr>
        <w:t>Madame, Monsieur,</w:t>
      </w:r>
    </w:p>
    <w:p>
      <w:pPr>
        <w:spacing w:before="0" w:after="200"/>
        <w:ind w:firstLine="567"/>
        <w:jc w:val="both"/>
      </w:pPr>
      <w:r>
        <w:rPr>
          <w:rFonts w:ascii="Times New Roman" w:hAnsi="Times New Roman"/>
          <w:b w:val="0"/>
          <w:sz w:val="22"/>
        </w:rPr>
        <w:t>Titulaire d'une licence en Sciences de l'éducation obtenue à l'Université Rennes 2, je me permets de vous adresser ma candidature pour intégrer le Master M2E, mention 1ᵉʳ degré, proposé par l'ISFEC d'Arradon. Cet établissement représente mon premier choix de formation, en raison de la qualité de l'accompagnement qu'il offre et de son partenariat avec l'Université Catholique de l'Ouest, qui me semble particulièrement adapté à mon projet professionnel : devenir professeure des écoles.</w:t>
      </w:r>
    </w:p>
    <w:p>
      <w:pPr>
        <w:spacing w:before="0" w:after="200"/>
        <w:ind w:firstLine="567"/>
        <w:jc w:val="both"/>
      </w:pPr>
      <w:r>
        <w:rPr>
          <w:rFonts w:ascii="Times New Roman" w:hAnsi="Times New Roman"/>
          <w:b w:val="0"/>
          <w:sz w:val="22"/>
        </w:rPr>
        <w:t>Mon parcours en Sciences de l'éducation m'a permis de construire des bases solides en pédagogie, en psychologie du développement et en didactique. Ces apprentissages ont progressivement orienté ma réflexion vers l'enseignement du premier degré, un milieu dans lequel je me projette avec conviction. La préparation au CRPE intégrée à votre Master M2E constitue pour moi une étape décisive pour accéder à ce métier dans les meilleures conditions.</w:t>
      </w:r>
    </w:p>
    <w:p>
      <w:pPr>
        <w:spacing w:before="0" w:after="200"/>
        <w:ind w:firstLine="567"/>
        <w:jc w:val="both"/>
      </w:pPr>
      <w:r>
        <w:rPr>
          <w:rFonts w:ascii="Times New Roman" w:hAnsi="Times New Roman"/>
          <w:b w:val="0"/>
          <w:sz w:val="22"/>
        </w:rPr>
        <w:t>Sur le plan pratique, mes expériences au contact des enfants et des apprenants ont renforcé cette orientation. En tant qu'animatrice périscolaire dans le quartier prioritaire de Villejean à Rennes, j'ai appris à m'adapter à des publics diversifiés et à faire preuve de patience et de bienveillance dans des situations parfois complexes. J'ai également exercé comme tutrice de français auprès d'apprenants étrangers, une expérience qui m'a amenée à travailler la reformulation, la différenciation pédagogique et l'écoute active — des compétences directement transposables dans l'exercice du métier d'enseignante.</w:t>
      </w:r>
    </w:p>
    <w:p>
      <w:pPr>
        <w:spacing w:before="0" w:after="200"/>
        <w:ind w:firstLine="567"/>
        <w:jc w:val="both"/>
      </w:pPr>
      <w:r>
        <w:rPr>
          <w:rFonts w:ascii="Times New Roman" w:hAnsi="Times New Roman"/>
          <w:b w:val="0"/>
          <w:sz w:val="22"/>
        </w:rPr>
        <w:t>Ces expériences m'ont confirmé que l'enseignement va bien au-delà de la simple transmission de savoirs : il s'agit d'accompagner des élèves dans leur développement, de les encourager et d'adapter sa pratique à leurs besoins. C'est dans cette perspective que je souhaite m'investir pleinement dans votre formation, convaincue que l'ISFEC d'Arradon m'apportera les ressources théoriques et pratiques nécessaires pour exercer ce métier avec rigueur et engagement.</w:t>
      </w:r>
    </w:p>
    <w:p>
      <w:pPr>
        <w:spacing w:before="80" w:after="200"/>
        <w:jc w:val="both"/>
      </w:pPr>
      <w:r>
        <w:rPr>
          <w:rFonts w:ascii="Times New Roman" w:hAnsi="Times New Roman"/>
          <w:b w:val="0"/>
          <w:i w:val="0"/>
          <w:sz w:val="22"/>
        </w:rPr>
        <w:t>Dans l'attente d'une réponse favorable, je me tiens à votre disposition pour tout entretien ou renseignement complémentaire.</w:t>
      </w:r>
    </w:p>
    <w:p>
      <w:pPr>
        <w:spacing w:before="0" w:after="600"/>
        <w:jc w:val="both"/>
      </w:pPr>
      <w:r>
        <w:rPr>
          <w:rFonts w:ascii="Times New Roman" w:hAnsi="Times New Roman"/>
          <w:b w:val="0"/>
          <w:i w:val="0"/>
          <w:sz w:val="22"/>
        </w:rPr>
        <w:t>Veuillez recevoir, Madame, Monsieur, l'expression de mes salutations distinguées.</w:t>
      </w:r>
    </w:p>
    <w:p>
      <w:pPr>
        <w:spacing w:before="0" w:after="0"/>
        <w:jc w:val="right"/>
      </w:pPr>
      <w:r>
        <w:rPr>
          <w:rFonts w:ascii="Times New Roman" w:hAnsi="Times New Roman"/>
          <w:b/>
          <w:i w:val="0"/>
          <w:sz w:val="22"/>
        </w:rPr>
        <w:t>Louiza Hadid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